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Metadata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Title</w:t>
            </w:r>
          </w:p>
        </w:tc>
        <w:tc>
          <w:tcPr>
            <w:tcW w:type="dxa" w:w="4320"/>
          </w:tcPr>
          <w:p>
            <w:r>
              <w:t>Las Partes del Cuerpo</w:t>
            </w:r>
          </w:p>
        </w:tc>
      </w:tr>
      <w:tr>
        <w:tc>
          <w:tcPr>
            <w:tcW w:type="dxa" w:w="4320"/>
          </w:tcPr>
          <w:p>
            <w:r>
              <w:t>Unit</w:t>
            </w:r>
          </w:p>
        </w:tc>
        <w:tc>
          <w:tcPr>
            <w:tcW w:type="dxa" w:w="4320"/>
          </w:tcPr>
          <w:p>
            <w:r>
              <w:t>Las Partes del Cuerpo</w:t>
            </w:r>
          </w:p>
        </w:tc>
      </w:tr>
      <w:tr>
        <w:tc>
          <w:tcPr>
            <w:tcW w:type="dxa" w:w="4320"/>
          </w:tcPr>
          <w:p>
            <w:r>
              <w:t>Grade Band</w:t>
            </w:r>
          </w:p>
        </w:tc>
        <w:tc>
          <w:tcPr>
            <w:tcW w:type="dxa" w:w="4320"/>
          </w:tcPr>
          <w:p>
            <w:r>
              <w:t>K-2</w:t>
            </w:r>
          </w:p>
        </w:tc>
      </w:tr>
      <w:tr>
        <w:tc>
          <w:tcPr>
            <w:tcW w:type="dxa" w:w="4320"/>
          </w:tcPr>
          <w:p>
            <w:r>
              <w:t>Sessions</w:t>
            </w:r>
          </w:p>
        </w:tc>
        <w:tc>
          <w:tcPr>
            <w:tcW w:type="dxa" w:w="4320"/>
          </w:tcPr>
          <w:p>
            <w:r>
              <w:t>3</w:t>
            </w:r>
          </w:p>
        </w:tc>
      </w:tr>
      <w:tr>
        <w:tc>
          <w:tcPr>
            <w:tcW w:type="dxa" w:w="4320"/>
          </w:tcPr>
          <w:p>
            <w:r>
              <w:t>Trimester</w:t>
            </w:r>
          </w:p>
        </w:tc>
        <w:tc>
          <w:tcPr>
            <w:tcW w:type="dxa" w:w="4320"/>
          </w:tcPr>
          <w:p>
            <w:r>
              <w:t>1</w:t>
            </w:r>
          </w:p>
        </w:tc>
      </w:tr>
      <w:tr>
        <w:tc>
          <w:tcPr>
            <w:tcW w:type="dxa" w:w="4320"/>
          </w:tcPr>
          <w:p>
            <w:r>
              <w:t>Theme</w:t>
            </w:r>
          </w:p>
        </w:tc>
        <w:tc>
          <w:tcPr>
            <w:tcW w:type="dxa" w:w="4320"/>
          </w:tcPr>
          <w:p>
            <w:r>
              <w:t>partes-cuerpo</w:t>
            </w:r>
          </w:p>
        </w:tc>
      </w:tr>
      <w:tr>
        <w:tc>
          <w:tcPr>
            <w:tcW w:type="dxa" w:w="4320"/>
          </w:tcPr>
          <w:p>
            <w:r>
              <w:t>Objective</w:t>
            </w:r>
          </w:p>
        </w:tc>
        <w:tc>
          <w:tcPr>
            <w:tcW w:type="dxa" w:w="4320"/>
          </w:tcPr>
          <w:p>
            <w:r>
              <w:t>Los estudiantes podrán identificar algunas partes del cuerpo. La maestra ajusta la profundidad del vocabulario según el nivel del grupo.</w:t>
            </w:r>
          </w:p>
        </w:tc>
      </w:tr>
      <w:tr>
        <w:tc>
          <w:tcPr>
            <w:tcW w:type="dxa" w:w="4320"/>
          </w:tcPr>
          <w:p>
            <w:r>
              <w:t>Duration Minutes</w:t>
            </w:r>
          </w:p>
        </w:tc>
        <w:tc>
          <w:tcPr>
            <w:tcW w:type="dxa" w:w="4320"/>
          </w:tcPr>
          <w:p>
            <w:r>
              <w:t>30</w:t>
            </w:r>
          </w:p>
        </w:tc>
      </w:tr>
    </w:tbl>
    <w:p>
      <w:pPr>
        <w:pStyle w:val="Heading1"/>
      </w:pPr>
      <w:r>
        <w:t>Vocabulary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Tier</w:t>
            </w:r>
          </w:p>
        </w:tc>
        <w:tc>
          <w:tcPr>
            <w:tcW w:type="dxa" w:w="4320"/>
          </w:tcPr>
          <w:p>
            <w:r>
              <w:t>Word</w:t>
            </w:r>
          </w:p>
        </w:tc>
      </w:tr>
      <w:tr>
        <w:tc>
          <w:tcPr>
            <w:tcW w:type="dxa" w:w="4320"/>
          </w:tcPr>
          <w:p>
            <w:r>
              <w:t>Core</w:t>
            </w:r>
          </w:p>
        </w:tc>
        <w:tc>
          <w:tcPr>
            <w:tcW w:type="dxa" w:w="4320"/>
          </w:tcPr>
          <w:p>
            <w:r>
              <w:t>la cabeza</w:t>
            </w:r>
          </w:p>
        </w:tc>
      </w:tr>
      <w:tr>
        <w:tc>
          <w:tcPr>
            <w:tcW w:type="dxa" w:w="4320"/>
          </w:tcPr>
          <w:p>
            <w:r>
              <w:t>Core</w:t>
            </w:r>
          </w:p>
        </w:tc>
        <w:tc>
          <w:tcPr>
            <w:tcW w:type="dxa" w:w="4320"/>
          </w:tcPr>
          <w:p>
            <w:r>
              <w:t>los hombros</w:t>
            </w:r>
          </w:p>
        </w:tc>
      </w:tr>
      <w:tr>
        <w:tc>
          <w:tcPr>
            <w:tcW w:type="dxa" w:w="4320"/>
          </w:tcPr>
          <w:p>
            <w:r>
              <w:t>Core</w:t>
            </w:r>
          </w:p>
        </w:tc>
        <w:tc>
          <w:tcPr>
            <w:tcW w:type="dxa" w:w="4320"/>
          </w:tcPr>
          <w:p>
            <w:r>
              <w:t>las rodillas</w:t>
            </w:r>
          </w:p>
        </w:tc>
      </w:tr>
      <w:tr>
        <w:tc>
          <w:tcPr>
            <w:tcW w:type="dxa" w:w="4320"/>
          </w:tcPr>
          <w:p>
            <w:r>
              <w:t>Core</w:t>
            </w:r>
          </w:p>
        </w:tc>
        <w:tc>
          <w:tcPr>
            <w:tcW w:type="dxa" w:w="4320"/>
          </w:tcPr>
          <w:p>
            <w:r>
              <w:t>los pies</w:t>
            </w:r>
          </w:p>
        </w:tc>
      </w:tr>
      <w:tr>
        <w:tc>
          <w:tcPr>
            <w:tcW w:type="dxa" w:w="4320"/>
          </w:tcPr>
          <w:p>
            <w:r>
              <w:t>Core</w:t>
            </w:r>
          </w:p>
        </w:tc>
        <w:tc>
          <w:tcPr>
            <w:tcW w:type="dxa" w:w="4320"/>
          </w:tcPr>
          <w:p>
            <w:r>
              <w:t>los ojos</w:t>
            </w:r>
          </w:p>
        </w:tc>
      </w:tr>
      <w:tr>
        <w:tc>
          <w:tcPr>
            <w:tcW w:type="dxa" w:w="4320"/>
          </w:tcPr>
          <w:p>
            <w:r>
              <w:t>Core</w:t>
            </w:r>
          </w:p>
        </w:tc>
        <w:tc>
          <w:tcPr>
            <w:tcW w:type="dxa" w:w="4320"/>
          </w:tcPr>
          <w:p>
            <w:r>
              <w:t>las orejas</w:t>
            </w:r>
          </w:p>
        </w:tc>
      </w:tr>
      <w:tr>
        <w:tc>
          <w:tcPr>
            <w:tcW w:type="dxa" w:w="4320"/>
          </w:tcPr>
          <w:p>
            <w:r>
              <w:t>Core</w:t>
            </w:r>
          </w:p>
        </w:tc>
        <w:tc>
          <w:tcPr>
            <w:tcW w:type="dxa" w:w="4320"/>
          </w:tcPr>
          <w:p>
            <w:r>
              <w:t>la boca</w:t>
            </w:r>
          </w:p>
        </w:tc>
      </w:tr>
      <w:tr>
        <w:tc>
          <w:tcPr>
            <w:tcW w:type="dxa" w:w="4320"/>
          </w:tcPr>
          <w:p>
            <w:r>
              <w:t>Stretch</w:t>
            </w:r>
          </w:p>
        </w:tc>
        <w:tc>
          <w:tcPr>
            <w:tcW w:type="dxa" w:w="4320"/>
          </w:tcPr>
          <w:p>
            <w:r>
              <w:t>el brazo</w:t>
            </w:r>
          </w:p>
        </w:tc>
      </w:tr>
      <w:tr>
        <w:tc>
          <w:tcPr>
            <w:tcW w:type="dxa" w:w="4320"/>
          </w:tcPr>
          <w:p>
            <w:r>
              <w:t>Stretch</w:t>
            </w:r>
          </w:p>
        </w:tc>
        <w:tc>
          <w:tcPr>
            <w:tcW w:type="dxa" w:w="4320"/>
          </w:tcPr>
          <w:p>
            <w:r>
              <w:t>la mano</w:t>
            </w:r>
          </w:p>
        </w:tc>
      </w:tr>
      <w:tr>
        <w:tc>
          <w:tcPr>
            <w:tcW w:type="dxa" w:w="4320"/>
          </w:tcPr>
          <w:p>
            <w:r>
              <w:t>Stretch</w:t>
            </w:r>
          </w:p>
        </w:tc>
        <w:tc>
          <w:tcPr>
            <w:tcW w:type="dxa" w:w="4320"/>
          </w:tcPr>
          <w:p>
            <w:r>
              <w:t>la pierna</w:t>
            </w:r>
          </w:p>
        </w:tc>
      </w:tr>
      <w:tr>
        <w:tc>
          <w:tcPr>
            <w:tcW w:type="dxa" w:w="4320"/>
          </w:tcPr>
          <w:p>
            <w:r>
              <w:t>Stretch</w:t>
            </w:r>
          </w:p>
        </w:tc>
        <w:tc>
          <w:tcPr>
            <w:tcW w:type="dxa" w:w="4320"/>
          </w:tcPr>
          <w:p>
            <w:r>
              <w:t>el pie</w:t>
            </w:r>
          </w:p>
        </w:tc>
      </w:tr>
      <w:tr>
        <w:tc>
          <w:tcPr>
            <w:tcW w:type="dxa" w:w="4320"/>
          </w:tcPr>
          <w:p>
            <w:r>
              <w:t>Stretch</w:t>
            </w:r>
          </w:p>
        </w:tc>
        <w:tc>
          <w:tcPr>
            <w:tcW w:type="dxa" w:w="4320"/>
          </w:tcPr>
          <w:p>
            <w:r>
              <w:t>el cuello</w:t>
            </w:r>
          </w:p>
        </w:tc>
      </w:tr>
      <w:tr>
        <w:tc>
          <w:tcPr>
            <w:tcW w:type="dxa" w:w="4320"/>
          </w:tcPr>
          <w:p>
            <w:r>
              <w:t>Stretch</w:t>
            </w:r>
          </w:p>
        </w:tc>
        <w:tc>
          <w:tcPr>
            <w:tcW w:type="dxa" w:w="4320"/>
          </w:tcPr>
          <w:p>
            <w:r>
              <w:t>los dedos</w:t>
            </w:r>
          </w:p>
        </w:tc>
      </w:tr>
    </w:tbl>
    <w:p>
      <w:pPr>
        <w:pStyle w:val="Heading1"/>
      </w:pPr>
      <w:r>
        <w:t>Materials</w:t>
      </w:r>
    </w:p>
    <w:p>
      <w:r>
        <w:t>Tarjetas con las partes del cuerpo</w:t>
      </w:r>
    </w:p>
    <w:p>
      <w:r>
        <w:t>Hoja de trazado de palabras de las partes del cuerpo</w:t>
      </w:r>
    </w:p>
    <w:p>
      <w:r>
        <w:t>Hoja de trabajo para colorear con las partes del cuerpo</w:t>
      </w:r>
    </w:p>
    <w:p>
      <w:r>
        <w:t>Dado + dibujo grande de un monstruo (para 'El monstruo loco')</w:t>
      </w:r>
    </w:p>
    <w:p>
      <w:r>
        <w:t>Sillas para 'Las sillas musicales'</w:t>
      </w:r>
    </w:p>
    <w:p>
      <w:r>
        <w:t>Bandera de Venezuela (u otro país hispanohablante) para colorear</w:t>
      </w:r>
    </w:p>
    <w:p>
      <w:pPr>
        <w:pStyle w:val="Heading1"/>
      </w:pPr>
      <w:r>
        <w:t>Songs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Title</w:t>
            </w:r>
          </w:p>
        </w:tc>
        <w:tc>
          <w:tcPr>
            <w:tcW w:type="dxa" w:w="2880"/>
          </w:tcPr>
          <w:p>
            <w:r>
              <w:t>Role</w:t>
            </w:r>
          </w:p>
        </w:tc>
        <w:tc>
          <w:tcPr>
            <w:tcW w:type="dxa" w:w="2880"/>
          </w:tcPr>
          <w:p>
            <w:r>
              <w:t>URL</w:t>
            </w:r>
          </w:p>
        </w:tc>
      </w:tr>
      <w:tr>
        <w:tc>
          <w:tcPr>
            <w:tcW w:type="dxa" w:w="2880"/>
          </w:tcPr>
          <w:p>
            <w:r>
              <w:t>Buenos días, ¿cómo estás?</w:t>
            </w:r>
          </w:p>
        </w:tc>
        <w:tc>
          <w:tcPr>
            <w:tcW w:type="dxa" w:w="2880"/>
          </w:tcPr>
          <w:p>
            <w:r>
              <w:t>Opening</w:t>
            </w:r>
          </w:p>
        </w:tc>
        <w:tc>
          <w:tcPr>
            <w:tcW w:type="dxa" w:w="2880"/>
          </w:tcPr>
          <w:p>
            <w:r>
              <w:t>https://youtu.be/X-UXGWTEfEI?si=QCQYSD8HJP-wIaqq</w:t>
            </w:r>
          </w:p>
        </w:tc>
      </w:tr>
      <w:tr>
        <w:tc>
          <w:tcPr>
            <w:tcW w:type="dxa" w:w="2880"/>
          </w:tcPr>
          <w:p>
            <w:r>
              <w:t>Canción de partes del cuerpo</w:t>
            </w:r>
          </w:p>
        </w:tc>
        <w:tc>
          <w:tcPr>
            <w:tcW w:type="dxa" w:w="2880"/>
          </w:tcPr>
          <w:p>
            <w:r>
              <w:t>Presentation</w:t>
            </w:r>
          </w:p>
        </w:tc>
        <w:tc>
          <w:tcPr>
            <w:tcW w:type="dxa" w:w="2880"/>
          </w:tcPr>
          <w:p>
            <w:r>
              <w:t>https://youtu.be/71hiB8Z-03k?si=AJAfJtzVDUegf4VU</w:t>
            </w:r>
          </w:p>
        </w:tc>
      </w:tr>
    </w:tbl>
    <w:p>
      <w:pPr>
        <w:pStyle w:val="Heading1"/>
      </w:pPr>
      <w:r>
        <w:t>Apertura</w:t>
      </w:r>
    </w:p>
    <w:p>
      <w:r>
        <w:t>Comenzamos con la canción del saludo.</w:t>
      </w:r>
    </w:p>
    <w:p>
      <w:r>
        <w:t>¡Buenos días! ¿Cómo estás? Muy bien, gracias…</w:t>
      </w:r>
    </w:p>
    <w:p>
      <w:r>
        <w:t>🎥 [YouTube — Buenos días, ¿cómo estás?](https://youtu.be/X-UXGWTEfEI?si=QCQYSD8HJP-wIaqq)</w:t>
      </w:r>
    </w:p>
    <w:p>
      <w:pPr>
        <w:pStyle w:val="Heading1"/>
      </w:pPr>
      <w:r>
        <w:t>Presentación</w:t>
      </w:r>
    </w:p>
    <w:p>
      <w:r>
        <w:t>Uso de las tarjetas con las partes del cuerpo. Se repite varias veces el vocabulario junto a la clase.</w:t>
      </w:r>
    </w:p>
    <w:p>
      <w:r>
        <w:t>### Canción de las partes del cuerpo</w:t>
      </w:r>
    </w:p>
    <w:p>
      <w:r>
        <w:t>🎥 [YouTube — Canción de partes del cuerpo](https://youtu.be/71hiB8Z-03k?si=AJAfJtzVDUegf4VU)</w:t>
      </w:r>
    </w:p>
    <w:p>
      <w:pPr>
        <w:pStyle w:val="Heading1"/>
      </w:pPr>
      <w:r>
        <w:t>Extensión</w:t>
      </w:r>
    </w:p>
    <w:p>
      <w:r>
        <w:t>Agregamos el vocabulario del nivel *Stretch* — **el brazo, la mano, la pierna, el pie, el cuello, los dedos**.</w:t>
      </w:r>
    </w:p>
    <w:p>
      <w:r>
        <w:t>Practicar oraciones simples:</w:t>
      </w:r>
    </w:p>
    <w:p>
      <w:r>
        <w:t>- Yo tengo dos **manos**.</w:t>
        <w:br/>
        <w:t>- Yo tengo dos **piernas**.</w:t>
        <w:br/>
        <w:t>- Yo muevo **los dedos**.</w:t>
      </w:r>
    </w:p>
    <w:p>
      <w:pPr>
        <w:pStyle w:val="Heading1"/>
      </w:pPr>
      <w:r>
        <w:t>Actividad</w:t>
      </w:r>
    </w:p>
    <w:p>
      <w:r>
        <w:t>Coloreamos nuestra hoja de trabajo y trazamos las palabras.</w:t>
      </w:r>
    </w:p>
    <w:p>
      <w:pPr>
        <w:pStyle w:val="Heading1"/>
      </w:pPr>
      <w:r>
        <w:t>Juegos</w:t>
      </w:r>
    </w:p>
    <w:p>
      <w:r>
        <w:t>1. **Simón dice**</w:t>
        <w:br/>
        <w:t xml:space="preserve">   - "Simón dice toca tu **nariz**."</w:t>
        <w:br/>
        <w:t xml:space="preserve">   - "Simón dice toca tus **rodillas** y tu **cabeza**."</w:t>
      </w:r>
    </w:p>
    <w:p>
      <w:r>
        <w:t>2. **El monstruo loco**</w:t>
        <w:br/>
        <w:t xml:space="preserve">   - Dibuja un monstruo grande.</w:t>
        <w:br/>
        <w:t xml:space="preserve">   - Los niños lanzan un dado y añaden una parte del cuerpo: *ojos, nariz, hombros, boca, brazos, piernas*.</w:t>
        <w:br/>
        <w:t xml:space="preserve">   - Al final, todos juntos describimos al monstruo.</w:t>
      </w:r>
    </w:p>
    <w:p>
      <w:r>
        <w:t>3. **Dibuja y etiqueta**</w:t>
        <w:br/>
        <w:t xml:space="preserve">   - Cada niño dibuja una persona.</w:t>
        <w:br/>
        <w:t xml:space="preserve">   - Añaden etiquetas: *cabeza, ojos, nariz, boca, brazos, manos, piernas, pies*.</w:t>
      </w:r>
    </w:p>
    <w:p>
      <w:r>
        <w:t>4. **El robot**</w:t>
        <w:br/>
        <w:t xml:space="preserve">   - Un niño hace de robot y solo se mueve cuando escucha una instrucción.</w:t>
        <w:br/>
        <w:t xml:space="preserve">   - Los demás niños dicen:</w:t>
        <w:br/>
        <w:t xml:space="preserve">     - *"Mueve los brazos."*</w:t>
        <w:br/>
        <w:t xml:space="preserve">     - *"Dobla las rodillas."*</w:t>
        <w:br/>
        <w:t xml:space="preserve">     - *"Levanta las manos."*</w:t>
        <w:br/>
        <w:t xml:space="preserve">     - *"Cierra los ojos."*</w:t>
      </w:r>
    </w:p>
    <w:p>
      <w:r>
        <w:t>5. **Las sillas musicales**</w:t>
        <w:br/>
        <w:t xml:space="preserve">   - Se colocan sillas en círculo y se pone una canción en español.</w:t>
        <w:br/>
        <w:t xml:space="preserve">   - Cuando para la canción, los niños se sientan.</w:t>
        <w:br/>
        <w:t xml:space="preserve">   - El que no encuentra asiento tiene que decir una parte del cuerpo. Si no la dice, sale del juego y se sienta a tu lado.</w:t>
      </w:r>
    </w:p>
    <w:p>
      <w:pPr>
        <w:pStyle w:val="Heading1"/>
      </w:pPr>
      <w:r>
        <w:t>Cultura</w:t>
      </w:r>
    </w:p>
    <w:p>
      <w:r>
        <w:t>Introducimos la **bandera de un país hispanohablante** y la coloreamos en clase.</w:t>
      </w:r>
    </w:p>
    <w:p>
      <w:r>
        <w:t>**Sugerencia:** Venezuela.</w:t>
      </w:r>
    </w:p>
    <w:p>
      <w:pPr>
        <w:pStyle w:val="Heading1"/>
      </w:pPr>
      <w:r>
        <w:t>Cierre</w:t>
      </w:r>
    </w:p>
    <w:p>
      <w:r>
        <w:t>Terminamos la clase con la canción de despedida.</w:t>
      </w:r>
    </w:p>
    <w:p>
      <w:r>
        <w:t>¡Adiós, amigos! Hasta luego. Hasta la vista. Chao, chao.</w:t>
      </w:r>
    </w:p>
    <w:p>
      <w:r>
        <w:t>*[Song link — TODO]*</w:t>
      </w:r>
    </w:p>
    <w:p>
      <w:pPr>
        <w:pStyle w:val="Heading1"/>
      </w:pPr>
      <w:r>
        <w:t>Standards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WI Code</w:t>
            </w:r>
          </w:p>
        </w:tc>
        <w:tc>
          <w:tcPr>
            <w:tcW w:type="dxa" w:w="4320"/>
          </w:tcPr>
          <w:p>
            <w:r>
              <w:t>Notes</w:t>
            </w:r>
          </w:p>
        </w:tc>
      </w:tr>
      <w:tr>
        <w:tc>
          <w:tcPr>
            <w:tcW w:type="dxa" w:w="4320"/>
          </w:tcPr>
          <w:p>
            <w:r>
              <w:t>WL.IT.1.c.n1</w:t>
            </w:r>
          </w:p>
        </w:tc>
        <w:tc>
          <w:tcPr>
            <w:tcW w:type="dxa" w:w="4320"/>
          </w:tcPr>
          <w:p>
            <w:r>
              <w:t>Tarjetas con las partes del cuerpo + repetición; canción</w:t>
            </w:r>
          </w:p>
        </w:tc>
      </w:tr>
      <w:tr>
        <w:tc>
          <w:tcPr>
            <w:tcW w:type="dxa" w:w="4320"/>
          </w:tcPr>
          <w:p>
            <w:r>
              <w:t>WL.IP.2.b.n1</w:t>
            </w:r>
          </w:p>
        </w:tc>
        <w:tc>
          <w:tcPr>
            <w:tcW w:type="dxa" w:w="4320"/>
          </w:tcPr>
          <w:p>
            <w:r>
              <w:t>Simón dice; El robot — responder a comandos físicos</w:t>
            </w:r>
          </w:p>
        </w:tc>
      </w:tr>
      <w:tr>
        <w:tc>
          <w:tcPr>
            <w:tcW w:type="dxa" w:w="4320"/>
          </w:tcPr>
          <w:p>
            <w:r>
              <w:t>WL.PS.3.a.n1</w:t>
            </w:r>
          </w:p>
        </w:tc>
        <w:tc>
          <w:tcPr>
            <w:tcW w:type="dxa" w:w="4320"/>
          </w:tcPr>
          <w:p>
            <w:r>
              <w:t>Dibuja y etiqueta; El monstruo loco — describir al final</w:t>
            </w:r>
          </w:p>
        </w:tc>
      </w:tr>
      <w:tr>
        <w:tc>
          <w:tcPr>
            <w:tcW w:type="dxa" w:w="4320"/>
          </w:tcPr>
          <w:p>
            <w:r>
              <w:t>WL.IC.4.a.n+</w:t>
            </w:r>
          </w:p>
        </w:tc>
        <w:tc>
          <w:tcPr>
            <w:tcW w:type="dxa" w:w="4320"/>
          </w:tcPr>
          <w:p>
            <w:r>
              <w:t>Bandera de Venezuela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