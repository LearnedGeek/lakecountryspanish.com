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Los Animales del Zoológico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Los Animales del Zoológico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animales-zoologico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Los estudiantes exploran el zoológico y podrán identificar los animales que viven allí. La maestra ajusta la profundidad del vocabulario según el nivel del grupo.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león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elefante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jirafa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tigre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mono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oso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canguro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serpiente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cebra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rinoceronte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pingüino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flamingo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tortuga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hipopótamo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cocodrilo</w:t>
            </w:r>
          </w:p>
        </w:tc>
      </w:tr>
    </w:tbl>
    <w:p>
      <w:pPr>
        <w:pStyle w:val="Heading1"/>
      </w:pPr>
      <w:r>
        <w:t>Materials</w:t>
      </w:r>
    </w:p>
    <w:p>
      <w:r>
        <w:t>Tarjetas con los animales del zoológico</w:t>
      </w:r>
    </w:p>
    <w:p>
      <w:r>
        <w:t>Bingo de animales</w:t>
      </w:r>
    </w:p>
    <w:p>
      <w:r>
        <w:t>Hoja de práctica para colorear</w:t>
      </w:r>
    </w:p>
    <w:p>
      <w:r>
        <w:t>Hoja de Mi Zoológico (para nivel avanzado)</w:t>
      </w:r>
    </w:p>
    <w:p>
      <w:r>
        <w:t>Jenga / pelota / matamoscas (opcional según juegos elegidos)</w:t>
      </w:r>
    </w:p>
    <w:p>
      <w:pPr>
        <w:pStyle w:val="Heading1"/>
      </w:pPr>
      <w:r>
        <w:t>Songs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Vamos al zoológico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https://youtu.be/MHwNxfTBBYM?si=diqI14aoZAKuSt1w</w:t>
            </w:r>
          </w:p>
        </w:tc>
      </w:tr>
      <w:tr>
        <w:tc>
          <w:tcPr>
            <w:tcW w:type="dxa" w:w="2880"/>
          </w:tcPr>
          <w:p>
            <w:r>
              <w:t>Vamos al zoológico (short)</w:t>
            </w:r>
          </w:p>
        </w:tc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https://youtube.com/shorts/n8fNtOWz1i0?si=uQb4yi4OQMX-I2TO</w:t>
            </w:r>
          </w:p>
        </w:tc>
      </w:tr>
    </w:tbl>
    <w:p>
      <w:pPr>
        <w:pStyle w:val="Heading1"/>
      </w:pPr>
      <w:r>
        <w:t>Apertura</w:t>
      </w:r>
    </w:p>
    <w:p>
      <w:r>
        <w:t>Comenzamos con nuestra canción de saludo.</w:t>
      </w:r>
    </w:p>
    <w:p>
      <w:r>
        <w:t>¡Buenos días! ¿Cómo estás?</w:t>
      </w:r>
    </w:p>
    <w:p>
      <w:r>
        <w:t>*[Song link — TODO]*</w:t>
      </w:r>
    </w:p>
    <w:p>
      <w:pPr>
        <w:pStyle w:val="Heading1"/>
      </w:pPr>
      <w:r>
        <w:t>Presentación</w:t>
      </w:r>
    </w:p>
    <w:p>
      <w:r>
        <w:t>Usa las tarjetas de los animales, una por una y con repetición.</w:t>
      </w:r>
    </w:p>
    <w:p>
      <w:r>
        <w:t>**Maestra:** ¿Qué animal es…?</w:t>
        <w:br/>
        <w:t>El oso. **OSO.**</w:t>
        <w:br/>
        <w:t>El elefante. **ELEFANTE.**</w:t>
      </w:r>
    </w:p>
    <w:p>
      <w:r>
        <w:t>Los estudiantes repiten varias veces.</w:t>
      </w:r>
    </w:p>
    <w:p>
      <w:r>
        <w:t>**Para retar:** agrega vocabulario del nivel Stretch — el canguro, la serpiente, la tortuga, etc.</w:t>
      </w:r>
    </w:p>
    <w:p>
      <w:r>
        <w:t>### Canción de Animales</w:t>
      </w:r>
    </w:p>
    <w:p>
      <w:r>
        <w:t>"Vamos al zoológico…"</w:t>
      </w:r>
    </w:p>
    <w:p>
      <w:r>
        <w:t>🎥 [YouTube — Vamos al zoológico](https://youtu.be/MHwNxfTBBYM?si=diqI14aoZAKuSt1w) · [Short version](https://youtube.com/shorts/n8fNtOWz1i0?si=uQb4yi4OQMX-I2TO)</w:t>
      </w:r>
    </w:p>
    <w:p>
      <w:pPr>
        <w:pStyle w:val="Heading1"/>
      </w:pPr>
      <w:r>
        <w:t>Extensión</w:t>
      </w:r>
    </w:p>
    <w:p>
      <w:r>
        <w:t>Practicar oraciones combinando los animales y colores:</w:t>
      </w:r>
    </w:p>
    <w:p>
      <w:r>
        <w:t>- El oso es **café**.</w:t>
        <w:br/>
        <w:t>- El león es **amarillo**.</w:t>
        <w:br/>
        <w:t>- El elefante es **gris**.</w:t>
      </w:r>
    </w:p>
    <w:p>
      <w:pPr>
        <w:pStyle w:val="Heading1"/>
      </w:pPr>
      <w:r>
        <w:t>Juegos</w:t>
      </w:r>
    </w:p>
    <w:p>
      <w:r>
        <w:t>1. **Simón dice**</w:t>
        <w:br/>
        <w:t xml:space="preserve">   - "Simón dice has como un elefante."</w:t>
        <w:br/>
        <w:t xml:space="preserve">   - "Simón dice has como un león."</w:t>
      </w:r>
    </w:p>
    <w:p>
      <w:r>
        <w:t>2. **¿Quién soy?**</w:t>
        <w:br/>
        <w:t xml:space="preserve">   - Materiales: tarjetas con animales.</w:t>
        <w:br/>
        <w:t xml:space="preserve">   - Coloca la tarjeta enfrente a uno de los niños sin que la vea.</w:t>
        <w:br/>
        <w:t xml:space="preserve">   - Los demás dan pistas: *"Tengo melena / I have long hair on my head." "Soy grande y gris / I'm big and gray."*</w:t>
      </w:r>
    </w:p>
    <w:p>
      <w:r>
        <w:t>3. **Charada de animales**</w:t>
        <w:br/>
        <w:t xml:space="preserve">   - Un niño imita a un animal sin hablar.</w:t>
        <w:br/>
        <w:t xml:space="preserve">   - También pueden hacer el sonido o la forma de caminar.</w:t>
        <w:br/>
        <w:t xml:space="preserve">   - Los demás adivinan: *"¡Es un mono!" "¡Es una jirafa!"*</w:t>
      </w:r>
    </w:p>
    <w:p>
      <w:r>
        <w:t>4. **Jenga del zoológico**</w:t>
        <w:br/>
        <w:t xml:space="preserve">   - Escribe un animal en cada bloque.</w:t>
        <w:br/>
        <w:t xml:space="preserve">   - Cuando un niño saque un bloque: nombra el animal, hace su sonido o movimiento, y dice el color.</w:t>
        <w:br/>
        <w:t xml:space="preserve">   - *"La cebra es blanca y negra."*</w:t>
      </w:r>
    </w:p>
    <w:p>
      <w:r>
        <w:t>5. **Corre al animal**</w:t>
        <w:br/>
        <w:t xml:space="preserve">   - Coloca imágenes alrededor del salón.</w:t>
        <w:br/>
        <w:t xml:space="preserve">   - Da instrucciones: *"Corre al elefante. Toca la jirafa. Salta hasta el mono."*</w:t>
      </w:r>
    </w:p>
    <w:p>
      <w:r>
        <w:t>6. **Bingo de animales**</w:t>
        <w:br/>
        <w:t xml:space="preserve">   - Entrega la hoja de bingo.</w:t>
        <w:br/>
        <w:t xml:space="preserve">   - La maestra dice: *"El tigre. El elefante."*</w:t>
      </w:r>
    </w:p>
    <w:p>
      <w:r>
        <w:t>7. **Carrera de animales**</w:t>
        <w:br/>
        <w:t xml:space="preserve">   - Los niños corren hasta una pila de tarjetas, toman una y regresan diciendo: *"Es un tigre. Es un mono."*</w:t>
      </w:r>
    </w:p>
    <w:p>
      <w:r>
        <w:t>8. **Bolsa misteriosa**</w:t>
        <w:br/>
        <w:t xml:space="preserve">   - Coloca animales de juguete dentro de una bolsa.</w:t>
        <w:br/>
        <w:t xml:space="preserve">   - Sin mirar, los niños tocan uno y adivinan: *"Creo que es un elefante." "Creo que es una jirafa."*</w:t>
      </w:r>
    </w:p>
    <w:p>
      <w:pPr>
        <w:pStyle w:val="Heading1"/>
      </w:pPr>
      <w:r>
        <w:t>Cultura</w:t>
      </w:r>
    </w:p>
    <w:p>
      <w:r>
        <w:t>Elegimos un animal y vemos en qué país viven.</w:t>
      </w:r>
    </w:p>
    <w:p>
      <w:r>
        <w:t>**Por ejemplo:** la serpiente en la selva de Perú.</w:t>
        <w:br/>
        <w:t>Podemos mostrar una foto en la pantalla de las diferentes especies que viven en Perú.</w:t>
      </w:r>
    </w:p>
    <w:p>
      <w:pPr>
        <w:pStyle w:val="Heading1"/>
      </w:pPr>
      <w:r>
        <w:t>Cierre</w:t>
      </w:r>
    </w:p>
    <w:p>
      <w:r>
        <w:t>Terminamos la clase con la canción de despedida.</w:t>
      </w:r>
    </w:p>
    <w:p>
      <w:r>
        <w:t>¡Adiós, amigos! Hasta luego. Hasta la vista. Chao, chao.</w:t>
      </w:r>
    </w:p>
    <w:p>
      <w:r>
        <w:t>*[Song link — TODO]*</w:t>
      </w:r>
    </w:p>
    <w:p>
      <w:pPr>
        <w:pStyle w:val="Heading1"/>
      </w:pPr>
      <w:r>
        <w:t>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>
            <w:r>
              <w:t>Tarjetas con animales + repetición</w:t>
            </w:r>
          </w:p>
        </w:tc>
      </w:tr>
      <w:tr>
        <w:tc>
          <w:tcPr>
            <w:tcW w:type="dxa" w:w="4320"/>
          </w:tcPr>
          <w:p>
            <w:r>
              <w:t>WL.IP.2.a.n1</w:t>
            </w:r>
          </w:p>
        </w:tc>
        <w:tc>
          <w:tcPr>
            <w:tcW w:type="dxa" w:w="4320"/>
          </w:tcPr>
          <w:p>
            <w:r>
              <w:t>¿Qué animal es?; Quien soy; Bolsa misteriosa</w:t>
            </w:r>
          </w:p>
        </w:tc>
      </w:tr>
      <w:tr>
        <w:tc>
          <w:tcPr>
            <w:tcW w:type="dxa" w:w="4320"/>
          </w:tcPr>
          <w:p>
            <w:r>
              <w:t>WL.IP.2.b.n1</w:t>
            </w:r>
          </w:p>
        </w:tc>
        <w:tc>
          <w:tcPr>
            <w:tcW w:type="dxa" w:w="4320"/>
          </w:tcPr>
          <w:p>
            <w:r>
              <w:t>Simón dice; Corre al animal; Carrera de animales</w:t>
            </w:r>
          </w:p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>
            <w:r>
              <w:t>Extensión 'El oso es café'; Jenga (color + animal)</w:t>
            </w:r>
          </w:p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>
            <w:r>
              <w:t>La serpiente en la selva de Perú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