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La Familia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La Familia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familia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podrán identificar los miembros de la familia. La maestra ajusta 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mamá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papá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hermano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hermana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perro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gato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mascota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abuelo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abuela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bebé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tío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tía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primo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prima</w:t>
            </w:r>
          </w:p>
        </w:tc>
      </w:tr>
    </w:tbl>
    <w:p>
      <w:pPr>
        <w:pStyle w:val="Heading1"/>
      </w:pPr>
      <w:r>
        <w:t>Materials</w:t>
      </w:r>
    </w:p>
    <w:p>
      <w:r>
        <w:t>Tarjetas con fotos de cada miembro de la familia</w:t>
      </w:r>
    </w:p>
    <w:p>
      <w:r>
        <w:t>Hoja de trazado de palabras de los miembros de la familia</w:t>
      </w:r>
    </w:p>
    <w:p>
      <w:r>
        <w:t>Hoja de match (familia)</w:t>
      </w:r>
    </w:p>
    <w:p>
      <w:r>
        <w:t>Libro de la familia para colorear</w:t>
      </w:r>
    </w:p>
    <w:p>
      <w:r>
        <w:t>Plantilla de bingo de la familia</w:t>
      </w:r>
    </w:p>
    <w:p>
      <w:r>
        <w:t>Pelota</w:t>
      </w:r>
    </w:p>
    <w:p>
      <w:r>
        <w:t>Sillas para 'Las sillas musicales'</w:t>
      </w:r>
    </w:p>
    <w:p>
      <w:r>
        <w:t>Bandera de Chile (u otro país hispanohablante) para colorear</w:t>
      </w:r>
    </w:p>
    <w:p>
      <w:pPr>
        <w:pStyle w:val="Heading1"/>
      </w:pPr>
      <w:r>
        <w:t>Songs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Buenos días, ¿cómo estás?</w:t>
            </w:r>
          </w:p>
        </w:tc>
        <w:tc>
          <w:tcPr>
            <w:tcW w:type="dxa" w:w="2880"/>
          </w:tcPr>
          <w:p>
            <w:r>
              <w:t>Opening</w:t>
            </w:r>
          </w:p>
        </w:tc>
        <w:tc>
          <w:tcPr>
            <w:tcW w:type="dxa" w:w="2880"/>
          </w:tcPr>
          <w:p>
            <w:r>
              <w:t>https://youtu.be/X-UXGWTEfEI?si=QCQYSD8HJP-wIaqq</w:t>
            </w:r>
          </w:p>
        </w:tc>
      </w:tr>
      <w:tr>
        <w:tc>
          <w:tcPr>
            <w:tcW w:type="dxa" w:w="2880"/>
          </w:tcPr>
          <w:p>
            <w:r>
              <w:t>Mi familia, mi familia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https://youtu.be/Smm7csgMoMs?si=uT9Ai94GRKUfmGg9</w:t>
            </w:r>
          </w:p>
        </w:tc>
      </w:tr>
    </w:tbl>
    <w:p>
      <w:pPr>
        <w:pStyle w:val="Heading1"/>
      </w:pPr>
      <w:r>
        <w:t>Apertura</w:t>
      </w:r>
    </w:p>
    <w:p>
      <w:r>
        <w:t>Comenzamos la clase con la canción del saludo.</w:t>
      </w:r>
    </w:p>
    <w:p>
      <w:r>
        <w:t>**Buenos días, ¿cómo estás?** Muy bien, gracias…</w:t>
      </w:r>
    </w:p>
    <w:p>
      <w:r>
        <w:t>🎥 [YouTube — Buenos días, ¿cómo estás?](https://youtu.be/X-UXGWTEfEI?si=QCQYSD8HJP-wIaqq)</w:t>
      </w:r>
    </w:p>
    <w:p>
      <w:pPr>
        <w:pStyle w:val="Heading1"/>
      </w:pPr>
      <w:r>
        <w:t>Presentación</w:t>
      </w:r>
    </w:p>
    <w:p>
      <w:r>
        <w:t>Uso de las tarjetas con cada miembro de la familia. Se repite varias veces el vocabulario junto a la clase.</w:t>
      </w:r>
    </w:p>
    <w:p>
      <w:r>
        <w:t>Puedes usar también la **hoja de match** y repetir con ellos cada vez que hacen match.</w:t>
      </w:r>
    </w:p>
    <w:p>
      <w:r>
        <w:t>### Canción de la Familia</w:t>
      </w:r>
    </w:p>
    <w:p>
      <w:r>
        <w:t>Mi familia, mi familia…</w:t>
        <w:br/>
        <w:t>Papá, mamá, hermano, hermana, abuelo, abuela, bebé *(shshsh, bebé shshsh)*, tío, tía, primo, prima, y yo.</w:t>
      </w:r>
    </w:p>
    <w:p>
      <w:r>
        <w:t>🎥 [YouTube — Mi familia](https://youtu.be/Smm7csgMoMs?si=uT9Ai94GRKUfmGg9)</w:t>
      </w:r>
    </w:p>
    <w:p>
      <w:pPr>
        <w:pStyle w:val="Heading1"/>
      </w:pPr>
      <w:r>
        <w:t>Extensión</w:t>
      </w:r>
    </w:p>
    <w:p>
      <w:r>
        <w:t>Practicar oraciones personales:</w:t>
      </w:r>
    </w:p>
    <w:p>
      <w:r>
        <w:t>- Mi papá se llama **______**.</w:t>
        <w:br/>
        <w:t>- Mi mamá se llama **______**.</w:t>
        <w:br/>
        <w:t>- Mi hermana se llama **______**.</w:t>
        <w:br/>
        <w:t>- Mi hermano se llama **______**.</w:t>
        <w:br/>
        <w:t>- Mi perro se llama **______**.</w:t>
        <w:br/>
        <w:t>- Mi gato se llama **______**.</w:t>
        <w:br/>
        <w:t>- Mi mascota se llama **______**.</w:t>
      </w:r>
    </w:p>
    <w:p>
      <w:r>
        <w:t>**Para apoyar (Support):** mantenerse en familia inmediata (mamá, papá, hermano, hermana). La maestra modela cada frase y los estudiantes repiten.</w:t>
        <w:br/>
        <w:t>**Para retar (Challenge):** introducir la familia extendida (abuelo, abuela, tío, tía, primo, prima) y descripciones más largas — "Mi abuela se llama María y tiene un perro."</w:t>
      </w:r>
    </w:p>
    <w:p>
      <w:pPr>
        <w:pStyle w:val="Heading1"/>
      </w:pPr>
      <w:r>
        <w:t>Actividad</w:t>
      </w:r>
    </w:p>
    <w:p>
      <w:r>
        <w:t>Coloreamos nuestro **libro de la familia** y trazamos las palabras.</w:t>
      </w:r>
    </w:p>
    <w:p>
      <w:pPr>
        <w:pStyle w:val="Heading1"/>
      </w:pPr>
      <w:r>
        <w:t>Juegos</w:t>
      </w:r>
    </w:p>
    <w:p>
      <w:r>
        <w:t>1. **Bingo de la familia**</w:t>
        <w:br/>
        <w:t xml:space="preserve">   - Se usa la plantilla de bingo de la familia.</w:t>
      </w:r>
    </w:p>
    <w:p>
      <w:r>
        <w:t>2. **La pelota de la familia**</w:t>
        <w:br/>
        <w:t xml:space="preserve">   - Los niños se pasan la pelota mientras suena la música.</w:t>
        <w:br/>
        <w:t xml:space="preserve">   - Cuando la música se detiene, el niño con la pelota dice un miembro de la familia, o responde una pregunta:</w:t>
        <w:br/>
        <w:t xml:space="preserve">   - *"¿Quién es la mamá de tu mamá?" → La abuela.*</w:t>
      </w:r>
    </w:p>
    <w:p>
      <w:r>
        <w:t>3. **Dibuja a tu familia**</w:t>
        <w:br/>
        <w:t xml:space="preserve">   - Cada niño dibuja su familia.</w:t>
        <w:br/>
        <w:t xml:space="preserve">   - Luego la presenta a la clase:</w:t>
        <w:br/>
        <w:t xml:space="preserve">   - *"Mi papá es… Mi mamá se llama…"*</w:t>
      </w:r>
    </w:p>
    <w:p>
      <w:r>
        <w:t>4. **Memoria familiar**</w:t>
        <w:br/>
        <w:t xml:space="preserve">   - Se colocan dos pares de tarjetas con miembros de la familia (boca abajo).</w:t>
        <w:br/>
        <w:t xml:space="preserve">   - Los niños voltean dos tarjetas por turno.</w:t>
        <w:br/>
        <w:t xml:space="preserve">   - Cuando encuentran un par, dicen el nombre en español *(abuela, primo, etc.)*</w:t>
      </w:r>
    </w:p>
    <w:p>
      <w:r>
        <w:t>5. **Las sillas musicales**</w:t>
        <w:br/>
        <w:t xml:space="preserve">   - Se colocan sillas en círculo y se pone una canción en español.</w:t>
        <w:br/>
        <w:t xml:space="preserve">   - Cuando para la canción, los niños se sientan.</w:t>
        <w:br/>
        <w:t xml:space="preserve">   - El que no encuentra asiento tiene que decir un miembro de la familia. Si no lo dice, sale del juego y se sienta a tu lado.</w:t>
      </w:r>
    </w:p>
    <w:p>
      <w:r>
        <w:t>**Calibrar el grupo:** todos los juegos arriba se calibran usando solo familia inmediata (Core) o ampliando a familia extendida (Stretch) según el grupo.</w:t>
      </w:r>
    </w:p>
    <w:p>
      <w:pPr>
        <w:pStyle w:val="Heading1"/>
      </w:pPr>
      <w:r>
        <w:t>Cultura</w:t>
      </w:r>
    </w:p>
    <w:p>
      <w:r>
        <w:t>Introducimos la **bandera de un país hispanohablante** y la coloreamos en clase.</w:t>
      </w:r>
    </w:p>
    <w:p>
      <w:r>
        <w:t>**Sugerencia:** Chile.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r>
        <w:t>---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Tarjetas con fotos + repetición; canción 'Mi familia'</w:t>
            </w:r>
          </w:p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>
            <w:r>
              <w:t>La pelota de la familia — '¿Quién es la mamá de tu mamá?'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Extensión 'Mi papá se llama…'; Dibuja a tu familia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Bandera de Chile (u otro país hispanohablante)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