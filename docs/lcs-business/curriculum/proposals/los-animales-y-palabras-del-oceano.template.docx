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Los Animales y Palabras del Océano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Los Animales del Océano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oceano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exploran el océano y podrán identificar los animales y palabras del océano. La maestra ajusta la profundidad del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delfín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pez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ballena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foca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tiburón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ola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playa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cangrejo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anguila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pulpo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calamar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camarón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tortuga marina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concha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ancla</w:t>
            </w:r>
          </w:p>
        </w:tc>
      </w:tr>
    </w:tbl>
    <w:p>
      <w:pPr>
        <w:pStyle w:val="Heading1"/>
      </w:pPr>
      <w:r>
        <w:t>Materials</w:t>
      </w:r>
    </w:p>
    <w:p>
      <w:r>
        <w:t>Tarjetas con los animales y objetos del océano</w:t>
      </w:r>
    </w:p>
    <w:p>
      <w:r>
        <w:t>Bingo de animales</w:t>
      </w:r>
    </w:p>
    <w:p>
      <w:r>
        <w:t>Hoja de práctica para colorear</w:t>
      </w:r>
    </w:p>
    <w:p>
      <w:r>
        <w:t>Hoja de animales y palabras del océano</w:t>
      </w:r>
    </w:p>
    <w:p>
      <w:r>
        <w:t>Jenga / pelota / bolsa con juguetes (opcional)</w:t>
      </w:r>
    </w:p>
    <w:p>
      <w:pPr>
        <w:pStyle w:val="Heading1"/>
      </w:pPr>
      <w:r>
        <w:t>Songs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Canción de animales del océano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https://youtu.be/4zKf1MASiLo?si=4UzvHxIupCBmL8zw</w:t>
            </w:r>
          </w:p>
        </w:tc>
      </w:tr>
    </w:tbl>
    <w:p>
      <w:pPr>
        <w:pStyle w:val="Heading1"/>
      </w:pPr>
      <w:r>
        <w:t>Apertura</w:t>
      </w:r>
    </w:p>
    <w:p>
      <w:r>
        <w:t>Comenzamos con nuestra canción de saludo.</w:t>
      </w:r>
    </w:p>
    <w:p>
      <w:r>
        <w:t>¡Buenos días! ¿Cómo estás?</w:t>
      </w:r>
    </w:p>
    <w:p>
      <w:r>
        <w:t>*[Song link — TODO]*</w:t>
      </w:r>
    </w:p>
    <w:p>
      <w:pPr>
        <w:pStyle w:val="Heading1"/>
      </w:pPr>
      <w:r>
        <w:t>Presentación</w:t>
      </w:r>
    </w:p>
    <w:p>
      <w:r>
        <w:t>Usa las tarjetas de los animales y objetos, una por una y con repetición.</w:t>
      </w:r>
    </w:p>
    <w:p>
      <w:r>
        <w:t>**Maestra:** ¿Qué animal es?</w:t>
        <w:br/>
        <w:t>El tiburón. **TIBURÓN.**</w:t>
        <w:br/>
        <w:t>El delfín. **DELFÍN.**</w:t>
      </w:r>
    </w:p>
    <w:p>
      <w:r>
        <w:t>Los estudiantes repiten varias veces.</w:t>
      </w:r>
    </w:p>
    <w:p>
      <w:r>
        <w:t>**Para retar:** agrega vocabulario del nivel Stretch — el cangrejo, la playa, la tortuga marina, etc.</w:t>
      </w:r>
    </w:p>
    <w:p>
      <w:r>
        <w:t>### Canción de Animales del Océano</w:t>
      </w:r>
    </w:p>
    <w:p>
      <w:r>
        <w:t>🎥 [YouTube — Canción del océano](https://youtu.be/4zKf1MASiLo?si=4UzvHxIupCBmL8zw)</w:t>
      </w:r>
    </w:p>
    <w:p>
      <w:pPr>
        <w:pStyle w:val="Heading1"/>
      </w:pPr>
      <w:r>
        <w:t>Extensión</w:t>
      </w:r>
    </w:p>
    <w:p>
      <w:r>
        <w:t>Practicar oraciones combinando los animales y colores:</w:t>
      </w:r>
    </w:p>
    <w:p>
      <w:r>
        <w:t>- El cangrejo es **anaranjado**.</w:t>
        <w:br/>
        <w:t>- El pez es **amarillo**.</w:t>
        <w:br/>
        <w:t>- El tiburón es **gris**.</w:t>
      </w:r>
    </w:p>
    <w:p>
      <w:pPr>
        <w:pStyle w:val="Heading1"/>
      </w:pPr>
      <w:r>
        <w:t>Juegos</w:t>
      </w:r>
    </w:p>
    <w:p>
      <w:r>
        <w:t>1. **Simón dice**</w:t>
        <w:br/>
        <w:t xml:space="preserve">   - "Simón dice has como un tiburón." *(usamos las manos arriba de la cabeza)*</w:t>
        <w:br/>
        <w:t xml:space="preserve">   - "Simón dice has como una ballena." *(usamos las manos como splash arriba de la cabeza)*</w:t>
      </w:r>
    </w:p>
    <w:p>
      <w:r>
        <w:t>2. **¿Quién soy?**</w:t>
        <w:br/>
        <w:t xml:space="preserve">   - Materiales: tarjetas con animales.</w:t>
        <w:br/>
        <w:t xml:space="preserve">   - Coloca la tarjeta enfrente a uno de los niños sin que la vea.</w:t>
        <w:br/>
        <w:t xml:space="preserve">   - Los demás dan pistas: *"Tengo dientes grandes / I have big teeth." "Soy grande y gris / I'm big and gray."*</w:t>
      </w:r>
    </w:p>
    <w:p>
      <w:r>
        <w:t>3. **Charada de animales**</w:t>
        <w:br/>
        <w:t xml:space="preserve">   - Un niño imita a un animal sin hablar.</w:t>
        <w:br/>
        <w:t xml:space="preserve">   - También pueden hacer el sonido o la forma de moverse.</w:t>
        <w:br/>
        <w:t xml:space="preserve">   - Los demás adivinan: *"¡Es una ballena!" "¡Es un pez!"*</w:t>
      </w:r>
    </w:p>
    <w:p>
      <w:r>
        <w:t>4. **Jenga del océano**</w:t>
        <w:br/>
        <w:t xml:space="preserve">   - Escribe un animal en cada bloque.</w:t>
        <w:br/>
        <w:t xml:space="preserve">   - Cuando un niño saque un bloque: nombra el animal, hace su sonido o movimiento, y dice el color.</w:t>
        <w:br/>
        <w:t xml:space="preserve">   - *"El tiburón es gris."*</w:t>
      </w:r>
    </w:p>
    <w:p>
      <w:r>
        <w:t>5. **Corre al animal**</w:t>
        <w:br/>
        <w:t xml:space="preserve">   - Coloca imágenes alrededor del salón.</w:t>
        <w:br/>
        <w:t xml:space="preserve">   - Da instrucciones: *"Corre al cangrejo. Toca el pez. Salta hasta la concha."*</w:t>
      </w:r>
    </w:p>
    <w:p>
      <w:r>
        <w:t>6. **Bingo de animales**</w:t>
        <w:br/>
        <w:t xml:space="preserve">   - Entrega la hoja de bingo.</w:t>
        <w:br/>
        <w:t xml:space="preserve">   - La maestra dice: *"El tiburón. La ballena."*</w:t>
      </w:r>
    </w:p>
    <w:p>
      <w:r>
        <w:t>7. **Carrera de animales**</w:t>
        <w:br/>
        <w:t xml:space="preserve">   - Los niños corren hasta una pila de tarjetas, toman una y regresan diciendo y haciendo: *"Es una foca. Es un pez."*</w:t>
      </w:r>
    </w:p>
    <w:p>
      <w:r>
        <w:t>8. **Bolsa misteriosa**</w:t>
        <w:br/>
        <w:t xml:space="preserve">   - Coloca animales de juguete dentro de una bolsa.</w:t>
        <w:br/>
        <w:t xml:space="preserve">   - Sin mirar, los niños tocan uno y adivinan: *"Creo que es una ballena." "Creo que es un delfín."*</w:t>
      </w:r>
    </w:p>
    <w:p>
      <w:pPr>
        <w:pStyle w:val="Heading1"/>
      </w:pPr>
      <w:r>
        <w:t>Cultura</w:t>
      </w:r>
    </w:p>
    <w:p>
      <w:r>
        <w:t>Elegimos un animal y vemos cómo viven y sus diferentes especies.</w:t>
      </w:r>
    </w:p>
    <w:p>
      <w:r>
        <w:t>**Por ejemplo:** los tiburones en México.</w:t>
        <w:br/>
        <w:t>Podemos mostrar una foto en la pantalla de las diferentes especies que viven en México.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con animales y objetos + repetición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¿Qué animal es?; Quien soy; Bolsa misteriosa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Simón dice; Corre al animal; Carrera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Extensión 'El tiburón es gris'; Jenga (color + animal)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Los tiburones en México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